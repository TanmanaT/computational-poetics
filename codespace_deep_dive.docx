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Codespace Deep Dive — File &amp; Function Reference</w:t>
      </w:r>
    </w:p>
    <w:p>
      <w:r>
        <w:t>Every Python file and every function/class in the project, organized by directory.</w:t>
      </w:r>
    </w:p>
    <w:p>
      <w:pPr>
        <w:pStyle w:val="Heading2"/>
      </w:pPr>
      <w:r>
        <w:t>📁 Root Directory</w:t>
      </w:r>
    </w:p>
    <w:p>
      <w:pPr>
        <w:pStyle w:val="Heading3"/>
      </w:pPr>
      <w:r>
        <w:t>📄 run.py</w:t>
      </w:r>
    </w:p>
    <w:p>
      <w:r/>
      <w:r>
        <w:rPr>
          <w:b/>
        </w:rPr>
        <w:t>Unified CLI entry point.</w:t>
      </w:r>
      <w:r>
        <w:t xml:space="preserve"> Dispatches to pipeline, Streamlit, or FastAPI based on CLI flags.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main()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Parses --pipeline, --app, --api, --force flags. --pipeline runs src/core/run_pipeline.py as a subprocess. --app launches streamlit run src/frontend/app.py. --api starts uvicorn src.backend.api:app on port 8000. No flag prints help text.</w:t>
            </w:r>
          </w:p>
        </w:tc>
      </w:tr>
    </w:tbl>
    <w:p/>
    <w:p>
      <w:pPr>
        <w:pStyle w:val="Heading3"/>
      </w:pPr>
      <w:r>
        <w:t>📄 debug_lexicons.py</w:t>
      </w:r>
    </w:p>
    <w:p>
      <w:r/>
      <w:r>
        <w:rPr>
          <w:b/>
        </w:rPr>
        <w:t>Diagnostic tool</w:t>
      </w:r>
      <w:r>
        <w:t xml:space="preserve"> for analyzing keyword overlap between genre lexicons and testing theme detection on a sample poem.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analyze_lexicons()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lexicons.json, computes set intersections for every genre pair to find overlapping keywords, then tokenizes a hardcoded "mansion" poem and counts matches per genre.</w:t>
            </w:r>
          </w:p>
        </w:tc>
      </w:tr>
    </w:tbl>
    <w:p/>
    <w:p>
      <w:pPr>
        <w:pStyle w:val="Heading3"/>
      </w:pPr>
      <w:r>
        <w:t>📄 verify_samples.py</w:t>
      </w:r>
    </w:p>
    <w:p>
      <w:r/>
      <w:r>
        <w:rPr>
          <w:b/>
        </w:rPr>
        <w:t>End-to-end smoke test.</w:t>
      </w:r>
      <w:r>
        <w:t xml:space="preserve"> Runs 6 curated poems through the inference engine and checks if predicted genres match expected labels.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Constant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SAMPLE_POEMS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dict[str, str]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6 sample poems keyed by expected genre: gothic, modern, nature, war, romance, tragedy.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verify()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Instantiates PoeticsPredictor, calls predictor.analyze(text) for each sample, compares predicted genre to expected, prints ✅/❌ per sample and overall status.</w:t>
            </w:r>
          </w:p>
        </w:tc>
      </w:tr>
    </w:tbl>
    <w:p/>
    <w:p>
      <w:pPr>
        <w:pStyle w:val="Heading3"/>
      </w:pPr>
      <w:r>
        <w:t>📄 requirements.txt</w:t>
      </w:r>
    </w:p>
    <w:p>
      <w:r/>
      <w:r>
        <w:rPr>
          <w:b/>
        </w:rPr>
        <w:t>All project dependencies</w:t>
      </w:r>
      <w:r>
        <w:t>, grouped:</w:t>
      </w:r>
    </w:p>
    <w:p>
      <w:pPr>
        <w:pStyle w:val="ListBullet"/>
      </w:pPr>
      <w:r>
        <w:t>**Core**: numpy, pandas, openpyxl, scipy, joblib</w:t>
      </w:r>
    </w:p>
    <w:p>
      <w:pPr>
        <w:pStyle w:val="ListBullet"/>
      </w:pPr>
      <w:r>
        <w:t>**ML**: scikit-learn, nltk, xgboost, sentence-transformers, torch, torchvision, statsmodels, accelerate, llama-cpp-python, huggingface_hub</w:t>
      </w:r>
    </w:p>
    <w:p>
      <w:pPr>
        <w:pStyle w:val="ListBullet"/>
      </w:pPr>
      <w:r>
        <w:t>**API**: fastapi, uvicorn, pydantic, python-multipart, requests</w:t>
      </w:r>
    </w:p>
    <w:p>
      <w:pPr>
        <w:pStyle w:val="ListBullet"/>
      </w:pPr>
      <w:r>
        <w:t>**Frontend**: streamlit, plotly</w:t>
      </w:r>
    </w:p>
    <w:p>
      <w:pPr>
        <w:pStyle w:val="ListBullet"/>
      </w:pPr>
      <w:r>
        <w:t>**OCR**: opencv-python, pytesseract, Pillow, easyocr</w:t>
      </w:r>
    </w:p>
    <w:p>
      <w:pPr>
        <w:pStyle w:val="Heading2"/>
      </w:pPr>
      <w:r>
        <w:t>📁 src/core/preprocessing/</w:t>
      </w:r>
    </w:p>
    <w:p>
      <w:pPr>
        <w:pStyle w:val="Heading3"/>
      </w:pPr>
      <w:r>
        <w:t>📄 clean_data.py</w:t>
      </w:r>
    </w:p>
    <w:p>
      <w:r/>
      <w:r>
        <w:rPr>
          <w:b/>
        </w:rPr>
        <w:t>Pipeline Step 1.</w:t>
      </w:r>
      <w:r>
        <w:t xml:space="preserve"> Cleans 4 raw datasets → saves standardized CSVs + balanced versions to data/processed/.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Constant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VALID_GENRES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set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{war, nature, romance, tragedy, gothic, horror, modern} — whitelist for genre filtering.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EMOTION_MAP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Maps synonyms to canonical emotions (e.g. 'angry'→'anger', 'happy'→'joy').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should_skip(src_file, out_file)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(str, str) → bool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Returns True if out_file exists and is newer than src_file. Bypassed by --force flag. Used as a lazy-evaluation gate in every pipeline step.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clean_text(text)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str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Strips HTML tags, normalizes \r\n → \n, removes non-ASCII, collapses whitespace, limits consecutive newlines to 2.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balance_df(df, target_col)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(DataFrame, str) → DataFrame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Tiered balancing: computes target = min(median_count × 1.5, 1600). Oversamples minority classes, undersamples majority classes, shuffles result.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clean_genre()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DataFrame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poetry_labeled_BALANCED_7k.csv. Renames Poem→text, applies clean_text(), filters valid genres / non-empty / ≥8 words / deduped. Imputes missing quality_score (median) and figurative_primary ("none"). Saves genre_clean.csv + genre_balanced.csv.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clean_figurative()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DataFrame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figurative_language_dataset.csv. Cleans text, lowercases figurative_type, filters ≥4 words. Saves figurative_clean.csv + balanced version.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clean_emotion()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DataFrame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Poem_with_Emotions__1_.xlsx. Maps raw emotion strings to canonical labels via EMOTION_MAP, filters out 'unknown'. Saves emotion_clean.csv + balanced version.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clean_quality()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DataFrame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Quality_score__1_.csv. Prefers corrected_text if available. Normalizes overall_score to [0, 10]. Keeps auxiliary columns (grammar_score, vocab_score, unique_word_ratio, avg_word_length, avg_syllables_per_word, strong_vocab_ratio). Saves quality_clean.csv.</w:t>
            </w:r>
          </w:p>
        </w:tc>
      </w:tr>
    </w:tbl>
    <w:p/>
    <w:p>
      <w:pPr>
        <w:pStyle w:val="Heading3"/>
      </w:pPr>
      <w:r>
        <w:t>📄 lexicon_generator.py</w:t>
      </w:r>
    </w:p>
    <w:p>
      <w:r/>
      <w:r>
        <w:rPr>
          <w:b/>
        </w:rPr>
        <w:t>Pipeline Step 1.5.</w:t>
      </w:r>
      <w:r>
        <w:t xml:space="preserve"> Uses a local LLM (Qwen-1.5B-Instruct) to generate 50 thematic keywords per category (7 genres + 8 emotions + 9 figurative types = 24 categories).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Constant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MODEL_ID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str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"Qwen/Qwen2.5-1.5B-Instruct"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TARGET_WORDS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int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50 keywords per category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CATEGORIES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{genres: [7 items], emotions: [8 items], figurative: [9 items]}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log(msg)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Prefixed stdout printer [AI-LEX] ... with flush for real-time output.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clean_word(w)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str\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generate_lexicons(overwrite)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(bool)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Qwen model via pipeline("text-generation"). For each of the 24 categories, sends a chat-formatted prompt requesting 50 keywords. Parses output (splits on commas/newlines), validates via clean_word(), deduplicates, and saves incrementally to lexicons.json.</w:t>
            </w:r>
          </w:p>
        </w:tc>
      </w:tr>
    </w:tbl>
    <w:p/>
    <w:p>
      <w:r/>
      <w:r>
        <w:rPr>
          <w:b/>
        </w:rPr>
        <w:t>Output</w:t>
      </w:r>
      <w:r>
        <w:t>: lexicons.json — nested dict {genres: {label: [words]}, emotions: {...}, figurative: {...}}.</w:t>
      </w:r>
    </w:p>
    <w:p>
      <w:pPr>
        <w:pStyle w:val="Heading3"/>
      </w:pPr>
      <w:r>
        <w:t>📄 build_features.py</w:t>
      </w:r>
    </w:p>
    <w:p>
      <w:r/>
      <w:r>
        <w:rPr>
          <w:b/>
        </w:rPr>
        <w:t>Pipeline Step 2.</w:t>
      </w:r>
      <w:r>
        <w:t xml:space="preserve"> Transforms cleaned text into dense numerical feature matrices. The largest preprocessing file (574 lines).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Global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_THEME_LEXICONS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dict\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_EMBED_CACHE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Maps text → np.array(384) (Sentence-Transformer cache)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_LING_CACHE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Maps text → (stylo_24d, pos_12d) tuple cache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_ST_MODEL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SentenceTransformer\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None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should_skip(src_file, out_file)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(str, str) → bool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Same lazy-evaluation gate as clean_data.py.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get_theme_lexicons()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lexicons.json and flattens genres + emotions + figurative into a single {label: set} dict. Falls back to hardcoded seeds + WordNet expansion if JSON missing. Cached after first call.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get_pos_tags(text)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list[float]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Tokenizes with NLTK, tags with universal tagset. Returns 12-D normalized frequency vector for: VERB, NOUN, PRON, ADJ, ADV, ADP, CONJ, DET, NUM, PRT, X, 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stylometric(text)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list[float]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Extracts a 24-D linguistic fingerprint: [0] word_count, [1] unique_words, [2] type-token ratio, [3] avg_word_length, [4] char_count, [5] line_count, [6] words/line, [7] structural_variance, [8] punctuation_density, [9] comma_density, [10] semicolon_density, [11] dash_density, [12] avg_syllables, [13] max_syllables, [14] lexical_density, [15-20] theme scores (modern/war/nature/gothic/romance/tragedy), [21] alliteration_score, [22] simile_score, [23] metaphor_score.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syl(w)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int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(nested inside stylometric) Heuristic syllable counter: counts [aeiouy]+ clusters, -1 for trailing silent 'e', minimum 1.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load_caches()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embedding_cache.pkl and linguistic_cache.pkl from disk into _EMBED_CACHE and _LING_CACHE.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save_caches()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Serializes _EMBED_CACHE and _LING_CACHE back to disk.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get_st_model()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SentenceTransformer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Lazy-loads all-MiniLM-L6-v2 (384-D) on CUDA/CPU. Cached globally.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extract_linguistic(t)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tuple(list, list)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Adapter calling stylometric(t) + get_pos_tags(t). Used for joblib.Parallel multiprocessing.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build_matrix(texts)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(pd.Series) → np.ndarray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Constructs the core structural matrix: encodes via SentenceTransformer (384-D, cached), extracts stylometrics (24-D, parallelized), extracts POS (12-D). Returns hstack([384, 24, 12]) = 420-D float32 matrix.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build_tfidf(texts, wf, cf, name)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(Series, int, int, str) → tuple(ndarray, ndarray)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Fits Word TF-IDF (bigrams, wf features) + Char TF-IDF (3-5 grams, cf features) with sublinear scaling. Saves fitted vectorizers as {name}_word_tfidf.pkl / {name}_char_tfidf.pkl.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combine(S, W, C)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(ndarray, ndarray, ndarray) → ndarray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hstack of structural + word + char matrices into final feature matrix. NaN-safe.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genre_features()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genre_balanced.csv, calls build_matrix + build_tfidf(wf=2000, cf=1000) + combine. Fits LabelEncoder. Saves genre_X.npz, genre_y.npy, genre_le.pkl.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figurative_features()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Same pattern for figurative task. Saves figurative_X.npz, figurative_y.npy, figurative_le.pkl.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emotion_features()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Same pattern for emotion task. Saves emotion_X.npz, emotion_y.npy, emotion_le.pkl.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quality_features()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Same pattern but regression. Appends 6 extra numeric columns from CSV (grammar_score, vocab_score, unique_word_ratio, avg_word_length, avg_syllables_per_word, strong_vocab_ratio). No LabelEncoder. Saves quality_X.npz, quality_y.npy.</w:t>
            </w:r>
          </w:p>
        </w:tc>
      </w:tr>
    </w:tbl>
    <w:p/>
    <w:p>
      <w:pPr>
        <w:pStyle w:val="Heading2"/>
      </w:pPr>
      <w:r>
        <w:t>📁 src/core/models/</w:t>
      </w:r>
    </w:p>
    <w:p>
      <w:pPr>
        <w:pStyle w:val="Heading3"/>
      </w:pPr>
      <w:r>
        <w:t>📄 neural_base.py</w:t>
      </w:r>
    </w:p>
    <w:p>
      <w:r/>
      <w:r>
        <w:rPr>
          <w:b/>
        </w:rPr>
        <w:t>Three PyTorch neural architectures + Scikit-learn compatible wrappers.</w:t>
      </w:r>
      <w:r/>
    </w:p>
    <w:p>
      <w:pPr>
        <w:pStyle w:val="Heading4"/>
      </w:pPr>
      <w:r>
        <w:t>Classes — Neural Architectures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Class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Base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MLPModel(nn.Module)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nn.Module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Multi-Layer Perceptron with BatchNorm + Dropout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LSTMModel(nn.Module)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nn.Module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Bidirectional LSTM treating features as pseudo-sequence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CNNModel(nn.Module)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nn.Module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1D CNN for structural motif detection</w:t>
            </w:r>
          </w:p>
        </w:tc>
      </w:tr>
    </w:tbl>
    <w:p/>
    <w:p>
      <w:r>
        <w:t>##### MLPModel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__init__(input_dim, output_dim, hidden_layers, dropout)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(int, int, list[512,256,128], float=0.3)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Builds a stack of Linear → BatchNorm1d → ReLU → Dropout layers, ending with a projection Linear(128, output_dim).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forward(x)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(Tensor) → Tensor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Standard forward pass. Single-sample batches bypass BatchNorm via eval mode.</w:t>
            </w:r>
          </w:p>
        </w:tc>
      </w:tr>
    </w:tbl>
    <w:p/>
    <w:p>
      <w:r>
        <w:t>##### LSTMModel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__init__(input_dim, hidden_dim, num_layers, output_dim, seq_len)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(int, 128, 2, int, 8)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Computes step_dim = ceil(input_dim / seq_len). Creates Bi-LSTM + Linear projection.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forward(x)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(Tensor) → Tensor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Zero-pads input to padded_dim, reshapes to (batch, seq_len, step_dim), runs through Bi-LSTM, takes last hidden state, projects via fc.</w:t>
            </w:r>
          </w:p>
        </w:tc>
      </w:tr>
    </w:tbl>
    <w:p/>
    <w:p>
      <w:r>
        <w:t>##### CNNModel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__init__(input_dim, output_dim, seq_len, num_filters)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(int, int, 8, 256)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Creates two Conv1d layers with BatchNorm, AdaptiveAvgPool, and Linear output.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forward(x)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(Tensor) → Tensor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Pads, reshapes to (batch, step_dim, seq_len), permutes for Conv1d, applies conv+bn+relu ×2, pools to single vector, projects.</w:t>
            </w:r>
          </w:p>
        </w:tc>
      </w:tr>
    </w:tbl>
    <w:p/>
    <w:p>
      <w:pPr>
        <w:pStyle w:val="Heading4"/>
      </w:pPr>
      <w:r>
        <w:t>Classes — Scikit-learn Wrappers</w:t>
      </w:r>
    </w:p>
    <w:p>
      <w:r>
        <w:t>##### BaseTorchWrapper(BaseEstimator)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__init__(model_class, input_dim, output_dim, is_regressor, kwargs)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(type, int, int, bool, ...)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Stores config. Model is instantiated lazily on first fit().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fit(X, y)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(ndarray, ndarray) → self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Full PyTorch training: 90/10 train/val split, Adam lr=1e-3, batch=64. Classification uses class-weighted CrossEntropyLoss, regression uses MSELoss. Early stopping with patience=7 on val loss, max 100 epochs. Restores best weights.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predict(X)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(ndarray) → ndarray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Forward pass → argmax for classifiers, raw output for regressors.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predict_proba(X)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(ndarray) → ndarray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Softmax over logits. NaN-safe via np.nan_to_num. Returns None for regressors.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get_params(deep) / set_params(params)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Standard sklearn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For VotingClassifier / clone() compatibility.</w:t>
            </w:r>
          </w:p>
        </w:tc>
      </w:tr>
    </w:tbl>
    <w:p/>
    <w:p>
      <w:r>
        <w:t>##### TorchClassifierWrapper / TorchRegressorWrapper</w:t>
      </w:r>
    </w:p>
    <w:p>
      <w:r>
        <w:t>Mixin classes combining ClassifierMixin/RegressorMixin + BaseTorchWrapper. No additional methods.</w:t>
      </w:r>
    </w:p>
    <w:p>
      <w:r>
        <w:t>##### BaseVerboseLinearWrapper(BaseEstimator)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fit(X, y)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(ndarray, ndarray) → self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Runs 20 iterations of partial_fit() on the wrapped SGD model with epoch-by-epoch console output.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predict(X) / predict_proba(X)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Standard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Delegates to wrapped model.</w:t>
            </w:r>
          </w:p>
        </w:tc>
      </w:tr>
    </w:tbl>
    <w:p/>
    <w:p>
      <w:r>
        <w:t>##### VerboseLinearClassifier / VerboseLinearRegressor</w:t>
      </w:r>
    </w:p>
    <w:p>
      <w:r>
        <w:t>Mixin classes combining ClassifierMixin/RegressorMixin + BaseVerboseLinearWrapper.</w:t>
      </w:r>
    </w:p>
    <w:p>
      <w:pPr>
        <w:pStyle w:val="Heading3"/>
      </w:pPr>
      <w:r>
        <w:t>📄 train_models.py</w:t>
      </w:r>
    </w:p>
    <w:p>
      <w:r/>
      <w:r>
        <w:rPr>
          <w:b/>
        </w:rPr>
        <w:t>Pipeline Step 3.</w:t>
      </w:r>
      <w:r>
        <w:t xml:space="preserve"> Trains all 4 task-specific neural ensemble models.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should_skip(src_file, out_file)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(str, str) → bool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Lazy evaluation gate (same pattern).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load_X(name)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ndarray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{name}_X.npz → extracts ['X'] array.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load_y(name)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ndarray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{name}_y.npy.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save_model(model, name)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(object, str)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Pickles model to saved_models/{name}_model.pkl.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load_le(name)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LabelEncoder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{name}_le.pkl from saved_models/.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evaluate_classifier(model, X_test, y_test)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(Estimator, ndarray, ndarray)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Computes {accuracy, precision, recall, f1_score, confusion_matrix} (weighted averaging).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train_classifiers(models_dict, X_tr, y_tr, X_te, y_te, task, le)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(dict, ndarray, ndarray, ndarray, ndarray, str, LabelEncoder) → tuple(Pipeline, dict)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Generic training harness: wraps each model in Pipeline([StandardScaler, clf]) (trees get passthrough). SGD models use custom 500-epoch loop with patience=50 early stopping. Others use standard .fit(). Evaluates on test set + 3-fold stratified CV. Returns best model by F1 + results dict.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train_genre()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Trains VotingClassifier(MLP + LSTM + CNN) with soft voting, weights [1.0, 1.5, 1.5]. Saves genre_model.pkl.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train_figurative()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Trains VotingClassifier(MLP) single head. Saves figurative_model.pkl.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train_emotion()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Trains VotingClassifier(MLP) single head. Saves emotion_model.pkl.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train_quality()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Trains VotingRegressor(Ridge + MLP). Custom training loop evaluating RMSE, MAE, R². 3-fold CV. Saves quality_model.pkl.</w:t>
            </w:r>
          </w:p>
        </w:tc>
      </w:tr>
    </w:tbl>
    <w:p/>
    <w:p>
      <w:pPr>
        <w:pStyle w:val="Heading3"/>
      </w:pPr>
      <w:r>
        <w:t>📄 predict.py</w:t>
      </w:r>
    </w:p>
    <w:p>
      <w:r/>
      <w:r>
        <w:rPr>
          <w:b/>
        </w:rPr>
        <w:t>Production inference engine.</w:t>
      </w:r>
      <w:r>
        <w:t xml:space="preserve"> Loads all saved models and runs predictions on raw text input.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get_st_model()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SentenceTransformer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Lazy-loads all-MiniLM-L6-v2 on CUDA/CPU. Globally cached in _ST_MODEL.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_load(f)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object\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build_X(text, wv, cv)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(str, TfidfVectorizer, TfidfVectorizer) → ndarray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Builds a single-row feature matrix: SentenceTransformer(384-D) + stylometric(24-D) + get_pos_tags(12-D) + wv.transform(word TF-IDF) + cv.transform(char TF-IDF). Returns hstack of all.</w:t>
            </w:r>
          </w:p>
        </w:tc>
      </w:tr>
    </w:tbl>
    <w:p/>
    <w:p>
      <w:pPr>
        <w:pStyle w:val="Heading4"/>
      </w:pPr>
      <w:r>
        <w:t>Class: PoeticsPredictor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__init__()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all 4 models, 3 LabelEncoders, and 8 TF-IDF vectorizers (word + char per task) from saved_models/. Prints count of successfully loaded models.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_classify(text, model, le, wv, cv)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(str, Pipeline, LabelEncoder, Vectorizer, Vectorizer) → tuple(str, dict)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Builds features via build_X(), runs model.predict() → inverse-transforms label, runs predict_proba() → builds {class: probability} dict. Returns (label, proba_dict).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predict_genre(text)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Returns {'genre': str, 'genre_probabilities': dict}.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predict_figurative(text)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Returns {'figurative_type': str, 'figurative_probabilities': dict}.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predict_emotion(text)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Returns {'emotion': str, 'emotion_probabilities': dict}.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predict_quality(text)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Builds base features, appends 6 extra quality dimensions [grammar≈8.0, vocab≈7.5, TTR, avg_word_len, avg_syllables, lexical_density]. Predicts score clipped to [0,10]. Returns {'quality_score': float, 'grade': str}. Grade: ≥8="Excellent", ≥6="Good", ≥4="Average", else "Poor".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analyze(text)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Calls all 4 predict methods + extracts 8 stylometric stats (word_count, vocabulary_richness, avg_word_length, line_count, avg_line_length, punctuation_density, avg_syllables_per_word, strong_vocab_ratio). Returns merged dict.</w:t>
            </w:r>
          </w:p>
        </w:tc>
      </w:tr>
    </w:tbl>
    <w:p/>
    <w:p>
      <w:pPr>
        <w:pStyle w:val="Heading2"/>
      </w:pPr>
      <w:r>
        <w:t>📁 src/core/ocr/</w:t>
      </w:r>
    </w:p>
    <w:p>
      <w:pPr>
        <w:pStyle w:val="Heading3"/>
      </w:pPr>
      <w:r>
        <w:t>📄 image_to_text.py</w:t>
      </w:r>
    </w:p>
    <w:p>
      <w:r/>
      <w:r>
        <w:rPr>
          <w:b/>
        </w:rPr>
        <w:t>Multi-engine OCR module.</w:t>
      </w:r>
      <w:r>
        <w:t xml:space="preserve"> Tries EasyOCR (neural) first, falls back to Tesseract (traditional).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Global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OCR_CONFIG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Tracks availability: CV2_OK, EASY_OK, TESSERACT_OK (set at import time), READER (lazy-loaded EasyOCR instance).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get_reader()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easyocr.Reader\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preprocess_for_ocr(img_array)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(ndarray) → ndarray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OpenCV preprocessing: grayscale → upscale if &lt;1000px → Gaussian blur → adaptive threshold → morphological dilation. Returns processed image.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clean_ocr_output(text)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str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Strips non-ASCII, collapses &gt;3 spaces, preserves newlines (critical for poem structure).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robust_extract(input_data)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(str\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bytes) → str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extract_from_file(image_path)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str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Wrapper: calls robust_extract(path).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extract_from_bytes(image_bytes)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(bytes) → str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Wrapper: calls robust_extract(bytes).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extract_from_base64(b64_string)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str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Strips data:image/... prefix if present, decodes base64 → calls extract_from_bytes(). Used by Streamlit webcam widget.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capture_from_webcam()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str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CLI-only: opens cv2.VideoCapture(0), SPACE captures frame → temp file → extract_from_file() → cleanup. ESC cancels.</w:t>
            </w:r>
          </w:p>
        </w:tc>
      </w:tr>
    </w:tbl>
    <w:p/>
    <w:p>
      <w:pPr>
        <w:pStyle w:val="Heading2"/>
      </w:pPr>
      <w:r>
        <w:t>📁 src/core/</w:t>
      </w:r>
    </w:p>
    <w:p>
      <w:pPr>
        <w:pStyle w:val="Heading3"/>
      </w:pPr>
      <w:r>
        <w:t>📄 run_pipeline.py</w:t>
      </w:r>
    </w:p>
    <w:p>
      <w:r/>
      <w:r>
        <w:rPr>
          <w:b/>
        </w:rPr>
        <w:t>Master pipeline controller.</w:t>
      </w:r>
      <w:r>
        <w:t xml:space="preserve"> Runs all 4 steps in sequence with dependency checking.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get_latest_mtime(directory, extensions)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(str, tuple) → float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Walks directory tree, returns newest modification timestamp for files matching extensions.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run_step(name, cmd)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(str, str)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Runs a subprocess with colored terminal output. sys.exit() on failure.</w:t>
            </w:r>
          </w:p>
        </w:tc>
      </w:tr>
    </w:tbl>
    <w:p/>
    <w:p>
      <w:r/>
      <w:r>
        <w:rPr>
          <w:b/>
        </w:rPr>
        <w:t>Main block logic</w:t>
      </w:r>
      <w:r>
        <w:t>:</w:t>
      </w:r>
    </w:p>
    <w:p>
      <w:r>
        <w:t>1. Verifies nltk + torch importable, reports CUDA status</w:t>
      </w:r>
    </w:p>
    <w:p>
      <w:r>
        <w:t xml:space="preserve">2. </w:t>
      </w:r>
      <w:r>
        <w:rPr>
          <w:b/>
        </w:rPr>
        <w:t>Skip check</w:t>
      </w:r>
      <w:r>
        <w:t>: if processed &gt; raw AND models ≥ processed → skips all</w:t>
      </w:r>
    </w:p>
    <w:p>
      <w:r>
        <w:t>3. Runs in order: clean_data.py → lexicon_generator.py → build_features.py → train_models.py</w:t>
      </w:r>
    </w:p>
    <w:p>
      <w:pPr>
        <w:pStyle w:val="Heading2"/>
      </w:pPr>
      <w:r>
        <w:t>📁 src/backend/</w:t>
      </w:r>
    </w:p>
    <w:p>
      <w:pPr>
        <w:pStyle w:val="Heading3"/>
      </w:pPr>
      <w:r>
        <w:t>📄 api.py</w:t>
      </w:r>
    </w:p>
    <w:p>
      <w:r/>
      <w:r>
        <w:rPr>
          <w:b/>
        </w:rPr>
        <w:t>FastAPI REST server</w:t>
      </w:r>
      <w:r>
        <w:t xml:space="preserve"> exposing all analysis capabilities. CORS enabled for all origins.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9"/>
              </w:rPr>
              <w:t>Class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9"/>
              </w:rPr>
              <w:t>TextReq(BaseModel)</w:t>
            </w:r>
          </w:p>
        </w:tc>
        <w:tc>
          <w:tcPr>
            <w:tcW w:type="dxa" w:w="4320"/>
          </w:tcPr>
          <w:p>
            <w:pPr/>
            <w:r>
              <w:rPr>
                <w:sz w:val="19"/>
              </w:rPr>
              <w:t>Pydantic request model with single field text: str.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health()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/health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Returns model availability dict {genre: bool, figurative: bool, emotion: bool, quality: bool}.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analyze(req)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/analyze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Full analysis → predictor.analyze(req.text). 400 if empty, 500 on error.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genre(req)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/genre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predictor.predict_genre(req.text)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figurative(req)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/figurative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predictor.predict_figurative(req.text)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emotion(req)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/emotion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predictor.predict_emotion(req.text)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quality(req)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/quality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predictor.predict_quality(req.text)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upload_text(file)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/upload_text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Accepts .txt upload → decodes UTF-8 → predictor.analyze().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upload_image(file)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/upload_image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Accepts image upload → extract_from_bytes() OCR → predictor.analyze(). Returns result + ocr_extracted_text.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9"/>
              </w:rPr>
              <w:t>model_results()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/model_results</w:t>
            </w:r>
          </w:p>
        </w:tc>
        <w:tc>
          <w:tcPr>
            <w:tcW w:type="dxa" w:w="2160"/>
          </w:tcPr>
          <w:p>
            <w:pPr/>
            <w:r>
              <w:rPr>
                <w:sz w:val="19"/>
              </w:rPr>
              <w:t>Returns contents of training_results.json.</w:t>
            </w:r>
          </w:p>
        </w:tc>
      </w:tr>
    </w:tbl>
    <w:p/>
    <w:p>
      <w:pPr>
        <w:pStyle w:val="Heading2"/>
      </w:pPr>
      <w:r>
        <w:t>📁 src/frontend/</w:t>
      </w:r>
    </w:p>
    <w:p>
      <w:pPr>
        <w:pStyle w:val="Heading3"/>
      </w:pPr>
      <w:r>
        <w:t>📄 app.py</w:t>
      </w:r>
    </w:p>
    <w:p>
      <w:r/>
      <w:r>
        <w:rPr>
          <w:b/>
        </w:rPr>
        <w:t>Streamlit dashboard</w:t>
      </w:r>
      <w:r>
        <w:t xml:space="preserve"> (1073 lines). Glassmorphism dark theme. Runs in </w:t>
      </w:r>
      <w:r>
        <w:rPr>
          <w:b/>
        </w:rPr>
        <w:t>monolithic mode</w:t>
      </w:r>
      <w:r>
        <w:t xml:space="preserve"> (loads models directly, no backend needed).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Constant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EMOTION_EMOJI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Maps emotion names → emoji (e.g. 'joy'→'😊').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GENRE_COLOR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Maps genre → hex color for Plotly charts.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SAMPLE_POEMS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7 curated sample poems keyed by emoji+genre label.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get_predictor()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PoeticsPredictor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Hot-reloads models.predict module and returns a fresh predictor instance.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call_analyze(text)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(str)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Wraps predictor.analyze() with try/except → returns {'error': ...} on failure.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call_upload_image(file_bytes, filename)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(bytes, str) → dict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Calls extract_from_bytes() for OCR → predictor.analyze(). Returns result + ocr_extracted_text.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load_genre_csv()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DataFrame\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show_results(result, expert)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(dict, bool)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Renders 4 metric cards (Genre, Figurative, Emotion, Quality) + 8-item stylometric fingerprint grid using custom HTML/CSS.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page_home()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Hero banner, model health check (n/4 loaded), 4 feature cards, expandable architecture description.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page_analyze(expert)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(bool)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Text area input → "Run Analysis" button → call_analyze() → show_results(). Displays poem in styled poembox.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page_camera(expert)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(bool)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Two tabs: Webcam (st.camera_input()) and Image Upload (st.file_uploader()). Both → OCR → editable text → re-analysis. Shows OCR engine status.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page_dashboard()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4-tab analytics dashboard using Plotly: Tab 1 (Genre): bar, donut pie, treemap, sunburst. Tab 2 (Quality): box plot, scatter+trendline+marginals. Tab 3 (Figurative): heatmap, radar, pie, parallel categories. Tab 4 (Stylometrics): per-feature bars, box plots, parallel coordinates, SPLOM, radar profiler.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page_model_results()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Loads training_results.json, renders each task's metrics as a DataFrame table.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main()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() → None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Sidebar navigation (5 pages), model load counter, OCR availability display, page routing.</w:t>
            </w:r>
          </w:p>
        </w:tc>
      </w:tr>
    </w:tbl>
    <w:p/>
    <w:p>
      <w:pPr>
        <w:pStyle w:val="Heading2"/>
      </w:pPr>
      <w:r>
        <w:t>📁 data/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Directory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raw/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poetry_labeled_BALANCED_7k.csv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~7,693 poems with genre + quality scores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raw/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figurative_language_dataset.csv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~9,484 texts with figurative type labels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raw/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Poem_with_Emotions__1_.xlsx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~1,811 poems with emotion annotations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raw/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Quality_score__1_.csv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~868 poems with quality scores + linguistic metrics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processed/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_clean.csv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Cleaned datasets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processed/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_balanced.csv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Class-balanced versions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processed/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_X.npz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Compressed feature matrices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processed/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_y.npy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Integer-encoded label arrays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processed/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embedding_cache.pkl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Cached Sentence-Transformer embeddings (~21 MB)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processed/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linguistic_cache.pkl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Cached stylometric + POS features (~11 MB)</w:t>
            </w:r>
          </w:p>
        </w:tc>
      </w:tr>
    </w:tbl>
    <w:p/>
    <w:p>
      <w:pPr>
        <w:pStyle w:val="Heading2"/>
      </w:pPr>
      <w:r>
        <w:t>📁 saved_models/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9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genre_model.pkl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19.9 MB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VotingClassifier (MLP+LSTM+CNN) pipeline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figurative_model.pkl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15.5 MB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VotingClassifier (MLP) pipeline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emotion_model.pkl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15.5 MB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VotingClassifier (MLP) pipeline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quality_model.pkl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11.2 MB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VotingRegressor (Ridge+MLP) pipeline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_le.pkl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~300 B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LabelEncoder for inverse-transforming predictions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_word_tfidf.pkl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37-77 KB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Fitted Word TF-IDF vectorizers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_char_tfidf.pkl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~34 KB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Fitted Char TF-IDF vectorizers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9"/>
              </w:rPr>
              <w:t>training_results.json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4 KB</w:t>
            </w:r>
          </w:p>
        </w:tc>
        <w:tc>
          <w:tcPr>
            <w:tcW w:type="dxa" w:w="2880"/>
          </w:tcPr>
          <w:p>
            <w:pPr/>
            <w:r>
              <w:rPr>
                <w:sz w:val="19"/>
              </w:rPr>
              <w:t>Metrics from training (accuracy, F1, R², confusion matrices)</w:t>
            </w:r>
          </w:p>
        </w:tc>
      </w:tr>
    </w:tbl>
    <w:p/>
    <w:p>
      <w:pPr>
        <w:pStyle w:val="Heading2"/>
      </w:pPr>
      <w:r>
        <w:t>📁 Diagrams/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9"/>
              </w:rPr>
              <w:t>File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9"/>
              </w:rPr>
              <w:t>MLP_Diag.png</w:t>
            </w:r>
          </w:p>
        </w:tc>
        <w:tc>
          <w:tcPr>
            <w:tcW w:type="dxa" w:w="4320"/>
          </w:tcPr>
          <w:p>
            <w:pPr/>
            <w:r>
              <w:rPr>
                <w:sz w:val="19"/>
              </w:rPr>
              <w:t>MLP architecture diagram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9"/>
              </w:rPr>
              <w:t>Bi-LSTM_Diag.png</w:t>
            </w:r>
          </w:p>
        </w:tc>
        <w:tc>
          <w:tcPr>
            <w:tcW w:type="dxa" w:w="4320"/>
          </w:tcPr>
          <w:p>
            <w:pPr/>
            <w:r>
              <w:rPr>
                <w:sz w:val="19"/>
              </w:rPr>
              <w:t>Bidirectional LSTM architecture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9"/>
              </w:rPr>
              <w:t>CNN_Diag.png</w:t>
            </w:r>
          </w:p>
        </w:tc>
        <w:tc>
          <w:tcPr>
            <w:tcW w:type="dxa" w:w="4320"/>
          </w:tcPr>
          <w:p>
            <w:pPr/>
            <w:r>
              <w:rPr>
                <w:sz w:val="19"/>
              </w:rPr>
              <w:t>1D CNN architecture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9"/>
              </w:rPr>
              <w:t>Genre_Diag.png</w:t>
            </w:r>
          </w:p>
        </w:tc>
        <w:tc>
          <w:tcPr>
            <w:tcW w:type="dxa" w:w="4320"/>
          </w:tcPr>
          <w:p>
            <w:pPr/>
            <w:r>
              <w:rPr>
                <w:sz w:val="19"/>
              </w:rPr>
              <w:t>Genre classification pipeline flow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9"/>
              </w:rPr>
              <w:t>Emotion&amp;Figurative_Diag.png</w:t>
            </w:r>
          </w:p>
        </w:tc>
        <w:tc>
          <w:tcPr>
            <w:tcW w:type="dxa" w:w="4320"/>
          </w:tcPr>
          <w:p>
            <w:pPr/>
            <w:r>
              <w:rPr>
                <w:sz w:val="19"/>
              </w:rPr>
              <w:t>Emotion + Figurative pipeline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9"/>
              </w:rPr>
              <w:t>Quality_Diag.png</w:t>
            </w:r>
          </w:p>
        </w:tc>
        <w:tc>
          <w:tcPr>
            <w:tcW w:type="dxa" w:w="4320"/>
          </w:tcPr>
          <w:p>
            <w:pPr/>
            <w:r>
              <w:rPr>
                <w:sz w:val="19"/>
              </w:rPr>
              <w:t>Quality regression pipeline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